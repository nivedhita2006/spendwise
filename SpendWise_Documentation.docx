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SpendWise Project Documentation</w:t>
      </w:r>
    </w:p>
    <w:p>
      <w:r>
        <w:t>Expense Tracker Backend API</w:t>
      </w:r>
    </w:p>
    <w:p>
      <w:r>
        <w:br/>
        <w:t>1. Project Overview</w:t>
        <w:br/>
        <w:t>SpendWise is a backend web application built using Node.js, Express.js and MongoDB.</w:t>
        <w:br/>
        <w:t>The system focuses on managing transactions securely using RESTful APIs.</w:t>
        <w:br/>
        <w:t>Users track daily expenses and financial records.</w:t>
        <w:br/>
        <w:br/>
        <w:t>2. Objectives</w:t>
        <w:br/>
        <w:t>• Implement secure user authentication using JWT</w:t>
        <w:br/>
        <w:t>• Provide CRUD operations for transactions</w:t>
        <w:br/>
        <w:t>• Ensure that each user accesses only their own transactions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Transactions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Transactions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Transaction APIs</w:t>
        <w:br/>
        <w:t>POST /api/transactions</w:t>
        <w:br/>
        <w:t>GET /api/transactions</w:t>
        <w:br/>
        <w:t>PUT /api/transactions/:id</w:t>
        <w:br/>
        <w:t>DELETE /api/transactions/:id</w:t>
        <w:br/>
        <w:br/>
        <w:t>7. Backend Architecture</w:t>
        <w:br/>
        <w:br/>
        <w:t>Controllers</w:t>
        <w:br/>
        <w:t>Handle business logic for authentication and transaction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transactions.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transaction</w:t>
        <w:br/>
        <w:t>• Retrieve all transactions</w:t>
        <w:br/>
        <w:t>• Update transaction</w:t>
        <w:br/>
        <w:t>• Delete transaction</w:t>
        <w:br/>
        <w:br/>
        <w:t>10. Features</w:t>
        <w:br/>
        <w:br/>
        <w:t>User Authentication</w:t>
        <w:br/>
        <w:t>Secure login and registration using JWT.</w:t>
        <w:br/>
        <w:br/>
        <w:t>Transaction Management</w:t>
        <w:br/>
        <w:t>Create, read, update and delete transactions.</w:t>
        <w:br/>
        <w:br/>
        <w:t>Data Isolation</w:t>
        <w:br/>
        <w:t>Users can access only their own transactions.</w:t>
        <w:br/>
        <w:br/>
        <w:t>Search and Filtering</w:t>
        <w:br/>
        <w:t>Users can search transactions based on keywords.</w:t>
        <w:br/>
        <w:br/>
        <w:t>11. Conclusion</w:t>
        <w:br/>
        <w:br/>
        <w:t>The SpendWise project demonstrates backend development using Node.js,</w:t>
        <w:br/>
        <w:t>Express and MongoDB. The system successfully implements authentication,</w:t>
        <w:br/>
        <w:t>database integration and CRUD operations for transactions.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SpendWise is a backend web application built using Node.js, Express.js and MongoDB.</w:t>
        <w:br/>
        <w:t>The system focuses on managing transactions securely using RESTful APIs.</w:t>
        <w:br/>
        <w:t>Users track daily expenses and financial records.</w:t>
        <w:br/>
        <w:br/>
        <w:t>2. Objectives</w:t>
        <w:br/>
        <w:t>• Implement secure user authentication using JWT</w:t>
        <w:br/>
        <w:t>• Provide CRUD operations for transactions</w:t>
        <w:br/>
        <w:t>• Ensure that each user accesses only their own transactions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Transactions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Transactions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Transaction APIs</w:t>
        <w:br/>
        <w:t>POST /api/transactions</w:t>
        <w:br/>
        <w:t>GET /api/transactions</w:t>
        <w:br/>
        <w:t>PUT /api/transactions/:id</w:t>
        <w:br/>
        <w:t>DELETE /api/transactions/:id</w:t>
        <w:br/>
        <w:br/>
        <w:t>7. Backend Architecture</w:t>
        <w:br/>
        <w:br/>
        <w:t>Controllers</w:t>
        <w:br/>
        <w:t>Handle business logic for authentication and transaction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transactions.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transaction</w:t>
        <w:br/>
        <w:t>• Retrieve all transactions</w:t>
        <w:br/>
        <w:t>• Update transaction</w:t>
        <w:br/>
        <w:t>• Delete transaction</w:t>
        <w:br/>
        <w:br/>
        <w:t>10. Features</w:t>
        <w:br/>
        <w:br/>
        <w:t>User Authentication</w:t>
        <w:br/>
        <w:t>Secure login and registration using JWT.</w:t>
        <w:br/>
        <w:br/>
        <w:t>Transaction Management</w:t>
        <w:br/>
        <w:t>Create, read, update and delete transactions.</w:t>
        <w:br/>
        <w:br/>
        <w:t>Data Isolation</w:t>
        <w:br/>
        <w:t>Users can access only their own transactions.</w:t>
        <w:br/>
        <w:br/>
        <w:t>Search and Filtering</w:t>
        <w:br/>
        <w:t>Users can search transactions based on keywords.</w:t>
        <w:br/>
        <w:br/>
        <w:t>11. Conclusion</w:t>
        <w:br/>
        <w:br/>
        <w:t>The SpendWise project demonstrates backend development using Node.js,</w:t>
        <w:br/>
        <w:t>Express and MongoDB. The system successfully implements authentication,</w:t>
        <w:br/>
        <w:t>database integration and CRUD operations for transactions.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SpendWise is a backend web application built using Node.js, Express.js and MongoDB.</w:t>
        <w:br/>
        <w:t>The system focuses on managing transactions securely using RESTful APIs.</w:t>
        <w:br/>
        <w:t>Users track daily expenses and financial records.</w:t>
        <w:br/>
        <w:br/>
        <w:t>2. Objectives</w:t>
        <w:br/>
        <w:t>• Implement secure user authentication using JWT</w:t>
        <w:br/>
        <w:t>• Provide CRUD operations for transactions</w:t>
        <w:br/>
        <w:t>• Ensure that each user accesses only their own transactions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Transactions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Transactions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Transaction APIs</w:t>
        <w:br/>
        <w:t>POST /api/transactions</w:t>
        <w:br/>
        <w:t>GET /api/transactions</w:t>
        <w:br/>
        <w:t>PUT /api/transactions/:id</w:t>
        <w:br/>
        <w:t>DELETE /api/transactions/:id</w:t>
        <w:br/>
        <w:br/>
        <w:t>7. Backend Architecture</w:t>
        <w:br/>
        <w:br/>
        <w:t>Controllers</w:t>
        <w:br/>
        <w:t>Handle business logic for authentication and transaction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transactions.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transaction</w:t>
        <w:br/>
        <w:t>• Retrieve all transactions</w:t>
        <w:br/>
        <w:t>• Update transaction</w:t>
        <w:br/>
        <w:t>• Delete transaction</w:t>
        <w:br/>
        <w:br/>
        <w:t>10. Features</w:t>
        <w:br/>
        <w:br/>
        <w:t>User Authentication</w:t>
        <w:br/>
        <w:t>Secure login and registration using JWT.</w:t>
        <w:br/>
        <w:br/>
        <w:t>Transaction Management</w:t>
        <w:br/>
        <w:t>Create, read, update and delete transactions.</w:t>
        <w:br/>
        <w:br/>
        <w:t>Data Isolation</w:t>
        <w:br/>
        <w:t>Users can access only their own transactions.</w:t>
        <w:br/>
        <w:br/>
        <w:t>Search and Filtering</w:t>
        <w:br/>
        <w:t>Users can search transactions based on keywords.</w:t>
        <w:br/>
        <w:br/>
        <w:t>11. Conclusion</w:t>
        <w:br/>
        <w:br/>
        <w:t>The SpendWise project demonstrates backend development using Node.js,</w:t>
        <w:br/>
        <w:t>Express and MongoDB. The system successfully implements authentication,</w:t>
        <w:br/>
        <w:t>database integration and CRUD operations for transactions.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SpendWise is a backend web application built using Node.js, Express.js and MongoDB.</w:t>
        <w:br/>
        <w:t>The system focuses on managing transactions securely using RESTful APIs.</w:t>
        <w:br/>
        <w:t>Users track daily expenses and financial records.</w:t>
        <w:br/>
        <w:br/>
        <w:t>2. Objectives</w:t>
        <w:br/>
        <w:t>• Implement secure user authentication using JWT</w:t>
        <w:br/>
        <w:t>• Provide CRUD operations for transactions</w:t>
        <w:br/>
        <w:t>• Ensure that each user accesses only their own transactions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Transactions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Transactions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Transaction APIs</w:t>
        <w:br/>
        <w:t>POST /api/transactions</w:t>
        <w:br/>
        <w:t>GET /api/transactions</w:t>
        <w:br/>
        <w:t>PUT /api/transactions/:id</w:t>
        <w:br/>
        <w:t>DELETE /api/transactions/:id</w:t>
        <w:br/>
        <w:br/>
        <w:t>7. Backend Architecture</w:t>
        <w:br/>
        <w:br/>
        <w:t>Controllers</w:t>
        <w:br/>
        <w:t>Handle business logic for authentication and transaction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transactions.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transaction</w:t>
        <w:br/>
        <w:t>• Retrieve all transactions</w:t>
        <w:br/>
        <w:t>• Update transaction</w:t>
        <w:br/>
        <w:t>• Delete transaction</w:t>
        <w:br/>
        <w:br/>
        <w:t>10. Features</w:t>
        <w:br/>
        <w:br/>
        <w:t>User Authentication</w:t>
        <w:br/>
        <w:t>Secure login and registration using JWT.</w:t>
        <w:br/>
        <w:br/>
        <w:t>Transaction Management</w:t>
        <w:br/>
        <w:t>Create, read, update and delete transactions.</w:t>
        <w:br/>
        <w:br/>
        <w:t>Data Isolation</w:t>
        <w:br/>
        <w:t>Users can access only their own transactions.</w:t>
        <w:br/>
        <w:br/>
        <w:t>Search and Filtering</w:t>
        <w:br/>
        <w:t>Users can search transactions based on keywords.</w:t>
        <w:br/>
        <w:br/>
        <w:t>11. Conclusion</w:t>
        <w:br/>
        <w:br/>
        <w:t>The SpendWise project demonstrates backend development using Node.js,</w:t>
        <w:br/>
        <w:t>Express and MongoDB. The system successfully implements authentication,</w:t>
        <w:br/>
        <w:t>database integration and CRUD operations for transactions.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SpendWise is a backend web application built using Node.js, Express.js and MongoDB.</w:t>
        <w:br/>
        <w:t>The system focuses on managing transactions securely using RESTful APIs.</w:t>
        <w:br/>
        <w:t>Users track daily expenses and financial records.</w:t>
        <w:br/>
        <w:br/>
        <w:t>2. Objectives</w:t>
        <w:br/>
        <w:t>• Implement secure user authentication using JWT</w:t>
        <w:br/>
        <w:t>• Provide CRUD operations for transactions</w:t>
        <w:br/>
        <w:t>• Ensure that each user accesses only their own transactions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Transactions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Transactions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Transaction APIs</w:t>
        <w:br/>
        <w:t>POST /api/transactions</w:t>
        <w:br/>
        <w:t>GET /api/transactions</w:t>
        <w:br/>
        <w:t>PUT /api/transactions/:id</w:t>
        <w:br/>
        <w:t>DELETE /api/transactions/:id</w:t>
        <w:br/>
        <w:br/>
        <w:t>7. Backend Architecture</w:t>
        <w:br/>
        <w:br/>
        <w:t>Controllers</w:t>
        <w:br/>
        <w:t>Handle business logic for authentication and transaction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transactions.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transaction</w:t>
        <w:br/>
        <w:t>• Retrieve all transactions</w:t>
        <w:br/>
        <w:t>• Update transaction</w:t>
        <w:br/>
        <w:t>• Delete transaction</w:t>
        <w:br/>
        <w:br/>
        <w:t>10. Features</w:t>
        <w:br/>
        <w:br/>
        <w:t>User Authentication</w:t>
        <w:br/>
        <w:t>Secure login and registration using JWT.</w:t>
        <w:br/>
        <w:br/>
        <w:t>Transaction Management</w:t>
        <w:br/>
        <w:t>Create, read, update and delete transactions.</w:t>
        <w:br/>
        <w:br/>
        <w:t>Data Isolation</w:t>
        <w:br/>
        <w:t>Users can access only their own transactions.</w:t>
        <w:br/>
        <w:br/>
        <w:t>Search and Filtering</w:t>
        <w:br/>
        <w:t>Users can search transactions based on keywords.</w:t>
        <w:br/>
        <w:br/>
        <w:t>11. Conclusion</w:t>
        <w:br/>
        <w:br/>
        <w:t>The SpendWise project demonstrates backend development using Node.js,</w:t>
        <w:br/>
        <w:t>Express and MongoDB. The system successfully implements authentication,</w:t>
        <w:br/>
        <w:t>database integration and CRUD operations for transactions.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SpendWise is a backend web application built using Node.js, Express.js and MongoDB.</w:t>
        <w:br/>
        <w:t>The system focuses on managing transactions securely using RESTful APIs.</w:t>
        <w:br/>
        <w:t>Users track daily expenses and financial records.</w:t>
        <w:br/>
        <w:br/>
        <w:t>2. Objectives</w:t>
        <w:br/>
        <w:t>• Implement secure user authentication using JWT</w:t>
        <w:br/>
        <w:t>• Provide CRUD operations for transactions</w:t>
        <w:br/>
        <w:t>• Ensure that each user accesses only their own transactions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Transactions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Transactions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Transaction APIs</w:t>
        <w:br/>
        <w:t>POST /api/transactions</w:t>
        <w:br/>
        <w:t>GET /api/transactions</w:t>
        <w:br/>
        <w:t>PUT /api/transactions/:id</w:t>
        <w:br/>
        <w:t>DELETE /api/transactions/:id</w:t>
        <w:br/>
        <w:br/>
        <w:t>7. Backend Architecture</w:t>
        <w:br/>
        <w:br/>
        <w:t>Controllers</w:t>
        <w:br/>
        <w:t>Handle business logic for authentication and transaction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transactions.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transaction</w:t>
        <w:br/>
        <w:t>• Retrieve all transactions</w:t>
        <w:br/>
        <w:t>• Update transaction</w:t>
        <w:br/>
        <w:t>• Delete transaction</w:t>
        <w:br/>
        <w:br/>
        <w:t>10. Features</w:t>
        <w:br/>
        <w:br/>
        <w:t>User Authentication</w:t>
        <w:br/>
        <w:t>Secure login and registration using JWT.</w:t>
        <w:br/>
        <w:br/>
        <w:t>Transaction Management</w:t>
        <w:br/>
        <w:t>Create, read, update and delete transactions.</w:t>
        <w:br/>
        <w:br/>
        <w:t>Data Isolation</w:t>
        <w:br/>
        <w:t>Users can access only their own transactions.</w:t>
        <w:br/>
        <w:br/>
        <w:t>Search and Filtering</w:t>
        <w:br/>
        <w:t>Users can search transactions based on keywords.</w:t>
        <w:br/>
        <w:br/>
        <w:t>11. Conclusion</w:t>
        <w:br/>
        <w:br/>
        <w:t>The SpendWise project demonstrates backend development using Node.js,</w:t>
        <w:br/>
        <w:t>Express and MongoDB. The system successfully implements authentication,</w:t>
        <w:br/>
        <w:t>database integration and CRUD operations for transactions.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SpendWise is a backend web application built using Node.js, Express.js and MongoDB.</w:t>
        <w:br/>
        <w:t>The system focuses on managing transactions securely using RESTful APIs.</w:t>
        <w:br/>
        <w:t>Users track daily expenses and financial records.</w:t>
        <w:br/>
        <w:br/>
        <w:t>2. Objectives</w:t>
        <w:br/>
        <w:t>• Implement secure user authentication using JWT</w:t>
        <w:br/>
        <w:t>• Provide CRUD operations for transactions</w:t>
        <w:br/>
        <w:t>• Ensure that each user accesses only their own transactions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Transactions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Transactions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Transaction APIs</w:t>
        <w:br/>
        <w:t>POST /api/transactions</w:t>
        <w:br/>
        <w:t>GET /api/transactions</w:t>
        <w:br/>
        <w:t>PUT /api/transactions/:id</w:t>
        <w:br/>
        <w:t>DELETE /api/transactions/:id</w:t>
        <w:br/>
        <w:br/>
        <w:t>7. Backend Architecture</w:t>
        <w:br/>
        <w:br/>
        <w:t>Controllers</w:t>
        <w:br/>
        <w:t>Handle business logic for authentication and transaction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transactions.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transaction</w:t>
        <w:br/>
        <w:t>• Retrieve all transactions</w:t>
        <w:br/>
        <w:t>• Update transaction</w:t>
        <w:br/>
        <w:t>• Delete transaction</w:t>
        <w:br/>
        <w:br/>
        <w:t>10. Features</w:t>
        <w:br/>
        <w:br/>
        <w:t>User Authentication</w:t>
        <w:br/>
        <w:t>Secure login and registration using JWT.</w:t>
        <w:br/>
        <w:br/>
        <w:t>Transaction Management</w:t>
        <w:br/>
        <w:t>Create, read, update and delete transactions.</w:t>
        <w:br/>
        <w:br/>
        <w:t>Data Isolation</w:t>
        <w:br/>
        <w:t>Users can access only their own transactions.</w:t>
        <w:br/>
        <w:br/>
        <w:t>Search and Filtering</w:t>
        <w:br/>
        <w:t>Users can search transactions based on keywords.</w:t>
        <w:br/>
        <w:br/>
        <w:t>11. Conclusion</w:t>
        <w:br/>
        <w:br/>
        <w:t>The SpendWise project demonstrates backend development using Node.js,</w:t>
        <w:br/>
        <w:t>Express and MongoDB. The system successfully implements authentication,</w:t>
        <w:br/>
        <w:t>database integration and CRUD operations for transactions.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SpendWise is a backend web application built using Node.js, Express.js and MongoDB.</w:t>
        <w:br/>
        <w:t>The system focuses on managing transactions securely using RESTful APIs.</w:t>
        <w:br/>
        <w:t>Users track daily expenses and financial records.</w:t>
        <w:br/>
        <w:br/>
        <w:t>2. Objectives</w:t>
        <w:br/>
        <w:t>• Implement secure user authentication using JWT</w:t>
        <w:br/>
        <w:t>• Provide CRUD operations for transactions</w:t>
        <w:br/>
        <w:t>• Ensure that each user accesses only their own transactions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Transactions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Transactions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Transaction APIs</w:t>
        <w:br/>
        <w:t>POST /api/transactions</w:t>
        <w:br/>
        <w:t>GET /api/transactions</w:t>
        <w:br/>
        <w:t>PUT /api/transactions/:id</w:t>
        <w:br/>
        <w:t>DELETE /api/transactions/:id</w:t>
        <w:br/>
        <w:br/>
        <w:t>7. Backend Architecture</w:t>
        <w:br/>
        <w:br/>
        <w:t>Controllers</w:t>
        <w:br/>
        <w:t>Handle business logic for authentication and transaction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transactions.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transaction</w:t>
        <w:br/>
        <w:t>• Retrieve all transactions</w:t>
        <w:br/>
        <w:t>• Update transaction</w:t>
        <w:br/>
        <w:t>• Delete transaction</w:t>
        <w:br/>
        <w:br/>
        <w:t>10. Features</w:t>
        <w:br/>
        <w:br/>
        <w:t>User Authentication</w:t>
        <w:br/>
        <w:t>Secure login and registration using JWT.</w:t>
        <w:br/>
        <w:br/>
        <w:t>Transaction Management</w:t>
        <w:br/>
        <w:t>Create, read, update and delete transactions.</w:t>
        <w:br/>
        <w:br/>
        <w:t>Data Isolation</w:t>
        <w:br/>
        <w:t>Users can access only their own transactions.</w:t>
        <w:br/>
        <w:br/>
        <w:t>Search and Filtering</w:t>
        <w:br/>
        <w:t>Users can search transactions based on keywords.</w:t>
        <w:br/>
        <w:br/>
        <w:t>11. Conclusion</w:t>
        <w:br/>
        <w:br/>
        <w:t>The SpendWise project demonstrates backend development using Node.js,</w:t>
        <w:br/>
        <w:t>Express and MongoDB. The system successfully implements authentication,</w:t>
        <w:br/>
        <w:t>database integration and CRUD operations for transactions.</w:t>
        <w:br/>
        <w:br/>
        <w:t>This project helps students understand backend architecture,</w:t>
        <w:br/>
        <w:t>REST API design and secure authentication mechanisms.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